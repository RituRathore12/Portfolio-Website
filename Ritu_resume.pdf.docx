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E6B6" w14:textId="553EFF48" w:rsidR="00B340EC" w:rsidRPr="00204732" w:rsidRDefault="002349E8" w:rsidP="00204732">
      <w:pPr>
        <w:spacing w:after="240"/>
        <w:jc w:val="center"/>
        <w:rPr>
          <w:b/>
          <w:sz w:val="24"/>
        </w:rPr>
      </w:pPr>
      <w:r>
        <w:rPr>
          <w:b/>
          <w:sz w:val="40"/>
        </w:rPr>
        <w:t>RITU RATHORE</w:t>
      </w:r>
      <w:r w:rsidR="00E20D53" w:rsidRPr="00AF0BF5">
        <w:rPr>
          <w:b/>
          <w:sz w:val="40"/>
        </w:rPr>
        <w:br/>
      </w:r>
      <w:r>
        <w:rPr>
          <w:b/>
          <w:sz w:val="24"/>
        </w:rPr>
        <w:t>315</w:t>
      </w:r>
      <w:r w:rsidR="00E20D53" w:rsidRPr="00AF0BF5">
        <w:rPr>
          <w:b/>
          <w:sz w:val="24"/>
        </w:rPr>
        <w:t>,</w:t>
      </w:r>
      <w:r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Alkapuri</w:t>
      </w:r>
      <w:proofErr w:type="spellEnd"/>
      <w:r>
        <w:rPr>
          <w:b/>
          <w:sz w:val="24"/>
        </w:rPr>
        <w:t xml:space="preserve"> </w:t>
      </w:r>
      <w:r w:rsidR="00E20D53" w:rsidRPr="00AF0BF5">
        <w:rPr>
          <w:b/>
          <w:sz w:val="24"/>
        </w:rPr>
        <w:t xml:space="preserve"> Dewas</w:t>
      </w:r>
      <w:proofErr w:type="gramEnd"/>
      <w:r w:rsidR="00E20D53" w:rsidRPr="00AF0BF5">
        <w:rPr>
          <w:b/>
          <w:sz w:val="24"/>
        </w:rPr>
        <w:t>, MP</w:t>
      </w:r>
      <w:r>
        <w:rPr>
          <w:b/>
          <w:sz w:val="24"/>
        </w:rPr>
        <w:t>-</w:t>
      </w:r>
      <w:r w:rsidR="00E20D53" w:rsidRPr="00AF0BF5">
        <w:rPr>
          <w:b/>
          <w:sz w:val="24"/>
        </w:rPr>
        <w:t xml:space="preserve"> 455001 | +</w:t>
      </w:r>
      <w:r>
        <w:rPr>
          <w:b/>
          <w:sz w:val="24"/>
        </w:rPr>
        <w:t>6263180638</w:t>
      </w:r>
      <w:r w:rsidR="00E20D53" w:rsidRPr="00AF0BF5">
        <w:rPr>
          <w:b/>
          <w:sz w:val="24"/>
        </w:rPr>
        <w:t xml:space="preserve"> | </w:t>
      </w:r>
      <w:r>
        <w:rPr>
          <w:b/>
          <w:sz w:val="24"/>
        </w:rPr>
        <w:t>rathoreritu852</w:t>
      </w:r>
      <w:r w:rsidR="00E20D53" w:rsidRPr="00AF0BF5">
        <w:rPr>
          <w:b/>
          <w:sz w:val="24"/>
        </w:rPr>
        <w:t>@gmail.com</w:t>
      </w:r>
      <w:r w:rsidR="00E20D53" w:rsidRPr="00AF0BF5">
        <w:rPr>
          <w:b/>
          <w:sz w:val="24"/>
        </w:rPr>
        <w:br/>
      </w:r>
      <w:proofErr w:type="gramStart"/>
      <w:r w:rsidR="00E20D53" w:rsidRPr="00AF0BF5">
        <w:rPr>
          <w:b/>
          <w:sz w:val="24"/>
        </w:rPr>
        <w:t>LinkedIn</w:t>
      </w:r>
      <w:r w:rsidR="00204732">
        <w:rPr>
          <w:b/>
          <w:sz w:val="24"/>
        </w:rPr>
        <w:t xml:space="preserve"> </w:t>
      </w:r>
      <w:r w:rsidR="00E20D53" w:rsidRPr="00AF0BF5">
        <w:rPr>
          <w:b/>
          <w:sz w:val="24"/>
        </w:rPr>
        <w:t>:</w:t>
      </w:r>
      <w:proofErr w:type="gramEnd"/>
      <w:r w:rsidR="00E20D53" w:rsidRPr="00AF0BF5">
        <w:rPr>
          <w:b/>
          <w:sz w:val="24"/>
        </w:rPr>
        <w:t xml:space="preserve"> </w:t>
      </w:r>
      <w:r w:rsidRPr="002349E8">
        <w:rPr>
          <w:b/>
          <w:sz w:val="24"/>
        </w:rPr>
        <w:t>https://www.linkedin.com/in/ritu-rathore-5a9318344</w:t>
      </w:r>
      <w:r w:rsidR="00E20D53" w:rsidRPr="00AF0BF5">
        <w:rPr>
          <w:b/>
          <w:sz w:val="24"/>
        </w:rPr>
        <w:t xml:space="preserve"> |</w:t>
      </w:r>
      <w:r w:rsidR="00204732">
        <w:rPr>
          <w:b/>
          <w:sz w:val="24"/>
        </w:rPr>
        <w:t xml:space="preserve"> </w:t>
      </w:r>
      <w:proofErr w:type="gramStart"/>
      <w:r w:rsidR="00E20D53" w:rsidRPr="00AF0BF5">
        <w:rPr>
          <w:b/>
          <w:sz w:val="24"/>
        </w:rPr>
        <w:t>GitHub</w:t>
      </w:r>
      <w:r w:rsidR="00204732">
        <w:rPr>
          <w:b/>
          <w:sz w:val="24"/>
        </w:rPr>
        <w:t xml:space="preserve"> </w:t>
      </w:r>
      <w:r w:rsidR="00E20D53" w:rsidRPr="00AF0BF5">
        <w:rPr>
          <w:b/>
          <w:sz w:val="24"/>
        </w:rPr>
        <w:t>:</w:t>
      </w:r>
      <w:proofErr w:type="gramEnd"/>
      <w:r w:rsidR="00E20D53" w:rsidRPr="00AF0BF5">
        <w:rPr>
          <w:b/>
          <w:sz w:val="24"/>
        </w:rPr>
        <w:t xml:space="preserve"> </w:t>
      </w:r>
      <w:r w:rsidRPr="002349E8">
        <w:rPr>
          <w:b/>
          <w:sz w:val="24"/>
        </w:rPr>
        <w:t>https://github.com/RituRathore12</w:t>
      </w:r>
    </w:p>
    <w:p w14:paraId="55E8B945" w14:textId="77777777" w:rsidR="00B340EC" w:rsidRPr="00AF0BF5" w:rsidRDefault="00E20D53">
      <w:pPr>
        <w:spacing w:after="80"/>
        <w:rPr>
          <w:sz w:val="24"/>
        </w:rPr>
      </w:pPr>
      <w:r w:rsidRPr="00AF0BF5">
        <w:rPr>
          <w:b/>
          <w:color w:val="1F497D"/>
          <w:sz w:val="28"/>
        </w:rPr>
        <w:t>Professional Summary</w:t>
      </w:r>
    </w:p>
    <w:p w14:paraId="300DDB81" w14:textId="37D11940" w:rsidR="00164F8A" w:rsidRDefault="005E6B4E" w:rsidP="00164F8A">
      <w:pPr>
        <w:spacing w:before="120" w:after="0"/>
        <w:rPr>
          <w:sz w:val="24"/>
          <w:szCs w:val="24"/>
        </w:rPr>
      </w:pPr>
      <w:r w:rsidRPr="00164F8A">
        <w:rPr>
          <w:sz w:val="24"/>
          <w:szCs w:val="24"/>
        </w:rPr>
        <w:t>Motivated toward</w:t>
      </w:r>
      <w:r w:rsidR="00E20D53" w:rsidRPr="00164F8A">
        <w:rPr>
          <w:sz w:val="24"/>
          <w:szCs w:val="24"/>
        </w:rPr>
        <w:t xml:space="preserve"> Web Developer with a strong foundation in HTML5, CSS3, Boo</w:t>
      </w:r>
      <w:r w:rsidR="00351A28" w:rsidRPr="00164F8A">
        <w:rPr>
          <w:sz w:val="24"/>
          <w:szCs w:val="24"/>
        </w:rPr>
        <w:t>tstrap</w:t>
      </w:r>
      <w:r w:rsidR="00196D7F" w:rsidRPr="00164F8A">
        <w:rPr>
          <w:sz w:val="24"/>
          <w:szCs w:val="24"/>
        </w:rPr>
        <w:t>, JavaScript,</w:t>
      </w:r>
      <w:r w:rsidR="0004122A" w:rsidRPr="00164F8A">
        <w:rPr>
          <w:sz w:val="24"/>
          <w:szCs w:val="24"/>
        </w:rPr>
        <w:t xml:space="preserve"> </w:t>
      </w:r>
      <w:r w:rsidR="00E75975">
        <w:rPr>
          <w:sz w:val="24"/>
          <w:szCs w:val="24"/>
        </w:rPr>
        <w:t>React.js,</w:t>
      </w:r>
      <w:r w:rsidR="0004122A" w:rsidRPr="00164F8A">
        <w:rPr>
          <w:sz w:val="24"/>
          <w:szCs w:val="24"/>
        </w:rPr>
        <w:t xml:space="preserve"> MongoDB</w:t>
      </w:r>
      <w:r w:rsidR="00E20D53" w:rsidRPr="00164F8A">
        <w:rPr>
          <w:sz w:val="24"/>
          <w:szCs w:val="24"/>
        </w:rPr>
        <w:t>. Currently pursuing B.</w:t>
      </w:r>
      <w:r w:rsidR="0004122A" w:rsidRPr="00164F8A">
        <w:rPr>
          <w:sz w:val="24"/>
          <w:szCs w:val="24"/>
        </w:rPr>
        <w:t>C.A</w:t>
      </w:r>
      <w:r w:rsidR="00E20D53" w:rsidRPr="00164F8A">
        <w:rPr>
          <w:sz w:val="24"/>
          <w:szCs w:val="24"/>
        </w:rPr>
        <w:t xml:space="preserve"> i</w:t>
      </w:r>
      <w:r w:rsidR="0004122A" w:rsidRPr="00164F8A">
        <w:rPr>
          <w:sz w:val="24"/>
          <w:szCs w:val="24"/>
        </w:rPr>
        <w:t xml:space="preserve">n Prestige Institute of Management &amp; Research </w:t>
      </w:r>
      <w:proofErr w:type="spellStart"/>
      <w:r w:rsidR="0004122A" w:rsidRPr="00164F8A">
        <w:rPr>
          <w:sz w:val="24"/>
          <w:szCs w:val="24"/>
        </w:rPr>
        <w:t>Dewas</w:t>
      </w:r>
      <w:proofErr w:type="spellEnd"/>
      <w:r w:rsidR="00E20D53" w:rsidRPr="00164F8A">
        <w:rPr>
          <w:sz w:val="24"/>
          <w:szCs w:val="24"/>
        </w:rPr>
        <w:t xml:space="preserve"> (</w:t>
      </w:r>
      <w:r w:rsidR="0004122A" w:rsidRPr="00164F8A">
        <w:rPr>
          <w:sz w:val="24"/>
          <w:szCs w:val="24"/>
        </w:rPr>
        <w:t>Vikram</w:t>
      </w:r>
      <w:r w:rsidR="00E20D53" w:rsidRPr="00164F8A">
        <w:rPr>
          <w:sz w:val="24"/>
          <w:szCs w:val="24"/>
        </w:rPr>
        <w:t xml:space="preserve"> University) and Passionate abou</w:t>
      </w:r>
      <w:r w:rsidR="00196D7F" w:rsidRPr="00164F8A">
        <w:rPr>
          <w:sz w:val="24"/>
          <w:szCs w:val="24"/>
        </w:rPr>
        <w:t>t creating user-friendly websites.</w:t>
      </w:r>
    </w:p>
    <w:p w14:paraId="3D5C460E" w14:textId="77777777" w:rsidR="00164F8A" w:rsidRPr="00164F8A" w:rsidRDefault="00164F8A" w:rsidP="00164F8A">
      <w:pPr>
        <w:spacing w:after="0"/>
        <w:rPr>
          <w:sz w:val="24"/>
          <w:szCs w:val="24"/>
        </w:rPr>
      </w:pPr>
    </w:p>
    <w:tbl>
      <w:tblPr>
        <w:tblStyle w:val="TableGrid"/>
        <w:tblW w:w="52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40"/>
        <w:gridCol w:w="3241"/>
      </w:tblGrid>
      <w:tr w:rsidR="00065610" w:rsidRPr="00AF0BF5" w14:paraId="58E7552B" w14:textId="77777777" w:rsidTr="007150D8">
        <w:trPr>
          <w:gridAfter w:val="1"/>
          <w:wAfter w:w="1657" w:type="pct"/>
        </w:trPr>
        <w:tc>
          <w:tcPr>
            <w:tcW w:w="3343" w:type="pct"/>
          </w:tcPr>
          <w:p w14:paraId="49F1BE3F" w14:textId="77777777" w:rsidR="00D4280F" w:rsidRDefault="00065610" w:rsidP="00E75975">
            <w:pPr>
              <w:spacing w:after="80"/>
              <w:rPr>
                <w:b/>
                <w:color w:val="1F497D"/>
                <w:sz w:val="28"/>
              </w:rPr>
            </w:pPr>
            <w:r w:rsidRPr="00AF0BF5">
              <w:rPr>
                <w:b/>
                <w:color w:val="1F497D"/>
                <w:sz w:val="28"/>
              </w:rPr>
              <w:t>Education</w:t>
            </w:r>
          </w:p>
          <w:p w14:paraId="49614ABA" w14:textId="77777777" w:rsidR="00D4280F" w:rsidRDefault="00D4280F" w:rsidP="00E75975">
            <w:pPr>
              <w:pStyle w:val="Heading2"/>
              <w:spacing w:before="0"/>
            </w:pPr>
            <w:r w:rsidRPr="00D4280F">
              <w:t xml:space="preserve">Prestige Institute of </w:t>
            </w:r>
            <w:r w:rsidR="007150D8">
              <w:t>M</w:t>
            </w:r>
            <w:r w:rsidRPr="00D4280F">
              <w:t>anagement and Research</w:t>
            </w:r>
          </w:p>
          <w:p w14:paraId="69E159CF" w14:textId="7A807480" w:rsidR="00E75975" w:rsidRDefault="00164F8A" w:rsidP="00344345">
            <w:r w:rsidRPr="00164F8A">
              <w:t xml:space="preserve">Bachelor of Computer Application Pursuing </w:t>
            </w:r>
            <w:r>
              <w:t>3rd</w:t>
            </w:r>
            <w:r w:rsidRPr="00164F8A">
              <w:t xml:space="preserve"> year</w:t>
            </w:r>
            <w:r w:rsidR="00FA401A">
              <w:t xml:space="preserve">  </w:t>
            </w:r>
            <w:r w:rsidR="00344345">
              <w:t xml:space="preserve"> </w:t>
            </w:r>
            <w:r w:rsidR="00FA401A" w:rsidRPr="00FA401A">
              <w:t>2024-2027</w:t>
            </w:r>
          </w:p>
          <w:p w14:paraId="55F93981" w14:textId="77777777" w:rsidR="00164F8A" w:rsidRDefault="00164F8A" w:rsidP="00E75975">
            <w:pPr>
              <w:pStyle w:val="Heading2"/>
              <w:spacing w:before="0"/>
            </w:pPr>
            <w:r w:rsidRPr="00164F8A">
              <w:t xml:space="preserve">City Convent Higher Secondary School </w:t>
            </w:r>
            <w:proofErr w:type="spellStart"/>
            <w:r w:rsidRPr="00164F8A">
              <w:t>Dewas</w:t>
            </w:r>
            <w:proofErr w:type="spellEnd"/>
          </w:p>
          <w:p w14:paraId="688AA976" w14:textId="7ADF3E0B" w:rsidR="00E75975" w:rsidRPr="00E75975" w:rsidRDefault="00164F8A" w:rsidP="00E75975">
            <w:pPr>
              <w:rPr>
                <w:vertAlign w:val="superscript"/>
              </w:rPr>
            </w:pPr>
            <w:r w:rsidRPr="00164F8A">
              <w:t>Completed 12</w:t>
            </w:r>
            <w:r w:rsidR="00ED32EE">
              <w:t>th</w:t>
            </w:r>
            <w:r w:rsidR="003153D2">
              <w:t xml:space="preserve">     20</w:t>
            </w:r>
            <w:r w:rsidR="00ED32EE">
              <w:t>23-2024</w:t>
            </w:r>
          </w:p>
          <w:p w14:paraId="64759ADE" w14:textId="77777777" w:rsidR="00164F8A" w:rsidRDefault="00164F8A" w:rsidP="00E75975">
            <w:pPr>
              <w:pStyle w:val="Heading2"/>
              <w:spacing w:before="0"/>
            </w:pPr>
            <w:r w:rsidRPr="00164F8A">
              <w:t xml:space="preserve">Holy Trinity School </w:t>
            </w:r>
            <w:proofErr w:type="spellStart"/>
            <w:r w:rsidRPr="00164F8A">
              <w:t>Dewas</w:t>
            </w:r>
            <w:proofErr w:type="spellEnd"/>
          </w:p>
          <w:p w14:paraId="0B5D4489" w14:textId="31AD9F1A" w:rsidR="00E75975" w:rsidRDefault="00164F8A" w:rsidP="00E75975">
            <w:pPr>
              <w:rPr>
                <w:vertAlign w:val="superscript"/>
              </w:rPr>
            </w:pPr>
            <w:r w:rsidRPr="00164F8A">
              <w:t>Completed 1</w:t>
            </w:r>
            <w:r w:rsidR="00E75975">
              <w:t>0</w:t>
            </w:r>
            <w:r w:rsidR="00ED32EE">
              <w:t>th     2021-2022</w:t>
            </w:r>
          </w:p>
          <w:p w14:paraId="65145AAC" w14:textId="2E7F85A3" w:rsidR="00164F8A" w:rsidRPr="00164F8A" w:rsidRDefault="00164F8A" w:rsidP="00E75975">
            <w:pPr>
              <w:rPr>
                <w:vertAlign w:val="superscript"/>
              </w:rPr>
            </w:pPr>
          </w:p>
        </w:tc>
      </w:tr>
      <w:tr w:rsidR="0072785A" w:rsidRPr="00AF0BF5" w14:paraId="7B46EF6F" w14:textId="77777777" w:rsidTr="007150D8">
        <w:tc>
          <w:tcPr>
            <w:tcW w:w="3343" w:type="pct"/>
          </w:tcPr>
          <w:p w14:paraId="304678BB" w14:textId="77777777" w:rsidR="0072785A" w:rsidRPr="00AF0BF5" w:rsidRDefault="00E20D53" w:rsidP="00E75975">
            <w:pPr>
              <w:spacing w:before="100" w:beforeAutospacing="1"/>
              <w:rPr>
                <w:b/>
                <w:color w:val="1F497D"/>
                <w:sz w:val="28"/>
              </w:rPr>
            </w:pPr>
            <w:r w:rsidRPr="00AF0BF5">
              <w:rPr>
                <w:b/>
                <w:color w:val="1F497D"/>
                <w:sz w:val="28"/>
              </w:rPr>
              <w:t>Technical Skills</w:t>
            </w:r>
          </w:p>
        </w:tc>
        <w:tc>
          <w:tcPr>
            <w:tcW w:w="1657" w:type="pct"/>
          </w:tcPr>
          <w:p w14:paraId="1A925801" w14:textId="269DCCF5" w:rsidR="0072785A" w:rsidRPr="00AF0BF5" w:rsidRDefault="00E20D53" w:rsidP="00E75975">
            <w:pPr>
              <w:spacing w:before="100" w:beforeAutospacing="1" w:after="120"/>
              <w:rPr>
                <w:sz w:val="24"/>
              </w:rPr>
            </w:pPr>
            <w:r w:rsidRPr="00AF0BF5">
              <w:rPr>
                <w:b/>
                <w:color w:val="1F497D"/>
                <w:sz w:val="28"/>
              </w:rPr>
              <w:t>Soft Skills</w:t>
            </w:r>
          </w:p>
        </w:tc>
      </w:tr>
      <w:tr w:rsidR="00E20D53" w:rsidRPr="00AF0BF5" w14:paraId="5E84132F" w14:textId="77777777" w:rsidTr="007150D8">
        <w:tc>
          <w:tcPr>
            <w:tcW w:w="3343" w:type="pct"/>
          </w:tcPr>
          <w:p w14:paraId="6B5C63B1" w14:textId="77777777" w:rsidR="00F0094B" w:rsidRPr="00AF0BF5" w:rsidRDefault="00432001" w:rsidP="00E26387">
            <w:pPr>
              <w:spacing w:after="120"/>
              <w:rPr>
                <w:sz w:val="24"/>
              </w:rPr>
            </w:pPr>
            <w:r w:rsidRPr="00AF0BF5">
              <w:rPr>
                <w:sz w:val="24"/>
              </w:rPr>
              <w:t>•  HTML5, CSS3, Bootstrap</w:t>
            </w:r>
            <w:r w:rsidR="00F0094B" w:rsidRPr="00AF0BF5">
              <w:rPr>
                <w:sz w:val="24"/>
              </w:rPr>
              <w:t xml:space="preserve">, </w:t>
            </w:r>
            <w:r w:rsidR="00E20D53" w:rsidRPr="00AF0BF5">
              <w:rPr>
                <w:sz w:val="24"/>
              </w:rPr>
              <w:t>JavaScript</w:t>
            </w:r>
            <w:r w:rsidR="00F0094B" w:rsidRPr="00AF0BF5">
              <w:rPr>
                <w:sz w:val="24"/>
              </w:rPr>
              <w:t>.</w:t>
            </w:r>
          </w:p>
          <w:p w14:paraId="52696C92" w14:textId="47CE4A07" w:rsidR="00432001" w:rsidRPr="00AF0BF5" w:rsidRDefault="00F0094B" w:rsidP="00E26387">
            <w:pPr>
              <w:spacing w:after="120"/>
              <w:rPr>
                <w:sz w:val="24"/>
              </w:rPr>
            </w:pPr>
            <w:r w:rsidRPr="00AF0BF5">
              <w:rPr>
                <w:sz w:val="24"/>
              </w:rPr>
              <w:t xml:space="preserve">• </w:t>
            </w:r>
            <w:r w:rsidR="0004122A" w:rsidRPr="0004122A">
              <w:rPr>
                <w:sz w:val="24"/>
              </w:rPr>
              <w:t>React.js, MongoDB</w:t>
            </w:r>
          </w:p>
          <w:p w14:paraId="3176ECD7" w14:textId="11B4E433" w:rsidR="00E20D53" w:rsidRPr="00AF0BF5" w:rsidRDefault="00196D7F" w:rsidP="00E26387">
            <w:pPr>
              <w:spacing w:after="120"/>
              <w:rPr>
                <w:sz w:val="24"/>
              </w:rPr>
            </w:pPr>
            <w:r>
              <w:rPr>
                <w:sz w:val="24"/>
              </w:rPr>
              <w:t xml:space="preserve">• Tools &amp; Platforms: Git &amp; </w:t>
            </w:r>
            <w:r w:rsidR="00E20D53" w:rsidRPr="00AF0BF5">
              <w:rPr>
                <w:sz w:val="24"/>
              </w:rPr>
              <w:t>GitHub, VS Code</w:t>
            </w:r>
          </w:p>
        </w:tc>
        <w:tc>
          <w:tcPr>
            <w:tcW w:w="1657" w:type="pct"/>
          </w:tcPr>
          <w:p w14:paraId="6A60CBF2" w14:textId="24FFFE69" w:rsidR="00065610" w:rsidRPr="00065610" w:rsidRDefault="00E20D53" w:rsidP="00E26387">
            <w:pPr>
              <w:pStyle w:val="ListParagraph"/>
              <w:numPr>
                <w:ilvl w:val="0"/>
                <w:numId w:val="12"/>
              </w:numPr>
              <w:spacing w:after="120"/>
              <w:rPr>
                <w:sz w:val="24"/>
              </w:rPr>
            </w:pPr>
            <w:r w:rsidRPr="00AF0BF5">
              <w:rPr>
                <w:sz w:val="24"/>
              </w:rPr>
              <w:t>Time Management</w:t>
            </w:r>
          </w:p>
          <w:p w14:paraId="0BA78377" w14:textId="346B30DE" w:rsidR="00065610" w:rsidRDefault="00E20D53" w:rsidP="00E26387">
            <w:pPr>
              <w:pStyle w:val="ListParagraph"/>
              <w:numPr>
                <w:ilvl w:val="0"/>
                <w:numId w:val="12"/>
              </w:numPr>
              <w:spacing w:after="120"/>
              <w:rPr>
                <w:sz w:val="24"/>
              </w:rPr>
            </w:pPr>
            <w:r w:rsidRPr="00AF0BF5">
              <w:rPr>
                <w:sz w:val="24"/>
              </w:rPr>
              <w:t>Fast Learner</w:t>
            </w:r>
          </w:p>
          <w:p w14:paraId="3A68B8BE" w14:textId="5791B3B1" w:rsidR="00E20D53" w:rsidRPr="00AF0BF5" w:rsidRDefault="00E20D53" w:rsidP="00E26387">
            <w:pPr>
              <w:pStyle w:val="ListParagraph"/>
              <w:numPr>
                <w:ilvl w:val="0"/>
                <w:numId w:val="12"/>
              </w:numPr>
              <w:spacing w:after="120"/>
              <w:rPr>
                <w:sz w:val="24"/>
              </w:rPr>
            </w:pPr>
            <w:r w:rsidRPr="00AF0BF5">
              <w:rPr>
                <w:sz w:val="24"/>
              </w:rPr>
              <w:t xml:space="preserve"> Adaptable</w:t>
            </w:r>
          </w:p>
        </w:tc>
      </w:tr>
    </w:tbl>
    <w:p w14:paraId="00C267BA" w14:textId="6BC0CC1D" w:rsidR="00E26387" w:rsidRPr="00AF0BF5" w:rsidRDefault="00E26387" w:rsidP="00E75975">
      <w:pPr>
        <w:spacing w:after="0"/>
        <w:rPr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065610" w:rsidRPr="00AF0BF5" w14:paraId="1B4D4542" w14:textId="77777777" w:rsidTr="00E70F2A">
        <w:trPr>
          <w:trHeight w:val="3061"/>
        </w:trPr>
        <w:tc>
          <w:tcPr>
            <w:tcW w:w="5000" w:type="pct"/>
          </w:tcPr>
          <w:p w14:paraId="7E20DE5D" w14:textId="4DFF8235" w:rsidR="000373EC" w:rsidRDefault="00E26387" w:rsidP="00E75975">
            <w:pPr>
              <w:spacing w:after="120"/>
              <w:rPr>
                <w:b/>
                <w:color w:val="1F497D"/>
                <w:sz w:val="28"/>
              </w:rPr>
            </w:pPr>
            <w:r w:rsidRPr="00AF0BF5">
              <w:rPr>
                <w:b/>
                <w:color w:val="1F497D"/>
                <w:sz w:val="28"/>
              </w:rPr>
              <w:t xml:space="preserve">Projects </w:t>
            </w:r>
          </w:p>
          <w:p w14:paraId="15F6F977" w14:textId="77777777" w:rsidR="000373EC" w:rsidRPr="00AF0BF5" w:rsidRDefault="000373EC" w:rsidP="00E75975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4"/>
              </w:rPr>
            </w:pPr>
            <w:r w:rsidRPr="00AF0BF5">
              <w:rPr>
                <w:b/>
                <w:sz w:val="28"/>
              </w:rPr>
              <w:t xml:space="preserve">Travel agency </w:t>
            </w:r>
            <w:r w:rsidRPr="00AF0BF5">
              <w:rPr>
                <w:sz w:val="28"/>
              </w:rPr>
              <w:t>–</w:t>
            </w:r>
            <w:r w:rsidRPr="00AF0BF5">
              <w:rPr>
                <w:sz w:val="24"/>
              </w:rPr>
              <w:t xml:space="preserve"> live demo: </w:t>
            </w:r>
            <w:r w:rsidRPr="00E26387">
              <w:rPr>
                <w:sz w:val="24"/>
              </w:rPr>
              <w:t>https://github.com/RituRathore12/PacificTravelWebDesign</w:t>
            </w:r>
          </w:p>
          <w:p w14:paraId="3ECCF52A" w14:textId="77777777" w:rsidR="000373EC" w:rsidRDefault="000373EC" w:rsidP="00E75975">
            <w:pPr>
              <w:pStyle w:val="ListParagraph"/>
              <w:spacing w:after="120"/>
              <w:ind w:left="170"/>
              <w:rPr>
                <w:b/>
                <w:sz w:val="24"/>
              </w:rPr>
            </w:pPr>
            <w:r w:rsidRPr="00AF0BF5">
              <w:rPr>
                <w:sz w:val="24"/>
              </w:rPr>
              <w:t xml:space="preserve">A fully responsive travel website built </w:t>
            </w:r>
            <w:r w:rsidRPr="00196D7F">
              <w:rPr>
                <w:b/>
                <w:sz w:val="24"/>
              </w:rPr>
              <w:t>using HTML</w:t>
            </w:r>
            <w:r w:rsidRPr="00AF0BF5">
              <w:rPr>
                <w:sz w:val="24"/>
              </w:rPr>
              <w:t xml:space="preserve">, </w:t>
            </w:r>
            <w:r w:rsidRPr="00196D7F">
              <w:rPr>
                <w:b/>
                <w:sz w:val="24"/>
              </w:rPr>
              <w:t>CSS, Bootstrap</w:t>
            </w:r>
          </w:p>
          <w:p w14:paraId="6B4D138B" w14:textId="77777777" w:rsidR="00E75975" w:rsidRPr="00AF0BF5" w:rsidRDefault="00E75975" w:rsidP="00E75975">
            <w:pPr>
              <w:pStyle w:val="ListParagraph"/>
              <w:spacing w:after="120"/>
              <w:ind w:left="170"/>
              <w:rPr>
                <w:sz w:val="24"/>
              </w:rPr>
            </w:pPr>
          </w:p>
          <w:p w14:paraId="57E6292B" w14:textId="77777777" w:rsidR="000373EC" w:rsidRDefault="000373EC" w:rsidP="00E75975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4"/>
              </w:rPr>
            </w:pPr>
            <w:proofErr w:type="spellStart"/>
            <w:r>
              <w:rPr>
                <w:b/>
                <w:sz w:val="28"/>
              </w:rPr>
              <w:t>Festava</w:t>
            </w:r>
            <w:proofErr w:type="spellEnd"/>
            <w:r>
              <w:rPr>
                <w:b/>
                <w:sz w:val="28"/>
              </w:rPr>
              <w:t>-live</w:t>
            </w:r>
            <w:r w:rsidRPr="00AF0BF5">
              <w:rPr>
                <w:sz w:val="24"/>
              </w:rPr>
              <w:t>– Live Demo:</w:t>
            </w:r>
            <w:r w:rsidRPr="00C75946">
              <w:t xml:space="preserve"> </w:t>
            </w:r>
            <w:r w:rsidRPr="00C75946">
              <w:rPr>
                <w:sz w:val="24"/>
              </w:rPr>
              <w:t>https://github.com/RituRathore12/festava-live</w:t>
            </w:r>
          </w:p>
          <w:p w14:paraId="33C63974" w14:textId="77777777" w:rsidR="000373EC" w:rsidRDefault="000373EC" w:rsidP="00E75975">
            <w:pPr>
              <w:pStyle w:val="ListParagraph"/>
              <w:spacing w:after="120"/>
              <w:ind w:left="170"/>
              <w:rPr>
                <w:sz w:val="24"/>
              </w:rPr>
            </w:pPr>
            <w:r w:rsidRPr="00AF0BF5">
              <w:rPr>
                <w:sz w:val="24"/>
              </w:rPr>
              <w:t xml:space="preserve">Developed </w:t>
            </w:r>
            <w:proofErr w:type="gramStart"/>
            <w:r w:rsidRPr="00AF0BF5">
              <w:rPr>
                <w:sz w:val="24"/>
              </w:rPr>
              <w:t xml:space="preserve">a </w:t>
            </w:r>
            <w:r>
              <w:rPr>
                <w:sz w:val="24"/>
              </w:rPr>
              <w:t xml:space="preserve"> Simple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 w:rsidRPr="00AF0BF5">
              <w:rPr>
                <w:sz w:val="24"/>
              </w:rPr>
              <w:t xml:space="preserve">responsive  </w:t>
            </w:r>
            <w:r>
              <w:rPr>
                <w:sz w:val="24"/>
              </w:rPr>
              <w:t>website</w:t>
            </w:r>
            <w:proofErr w:type="gramEnd"/>
            <w:r>
              <w:rPr>
                <w:sz w:val="24"/>
              </w:rPr>
              <w:t xml:space="preserve"> </w:t>
            </w:r>
            <w:r w:rsidRPr="00AF0BF5">
              <w:rPr>
                <w:sz w:val="24"/>
              </w:rPr>
              <w:t xml:space="preserve">using </w:t>
            </w:r>
            <w:r w:rsidRPr="00196D7F">
              <w:rPr>
                <w:b/>
                <w:sz w:val="24"/>
              </w:rPr>
              <w:t>HTML5, CSS3, Bootstrap</w:t>
            </w:r>
            <w:r w:rsidRPr="00AF0BF5">
              <w:rPr>
                <w:sz w:val="24"/>
              </w:rPr>
              <w:t>.</w:t>
            </w:r>
          </w:p>
          <w:p w14:paraId="4DF08528" w14:textId="77777777" w:rsidR="00E75975" w:rsidRPr="00AF0BF5" w:rsidRDefault="00E75975" w:rsidP="00E75975">
            <w:pPr>
              <w:pStyle w:val="ListParagraph"/>
              <w:spacing w:before="120" w:after="120"/>
              <w:ind w:left="170"/>
              <w:rPr>
                <w:sz w:val="24"/>
              </w:rPr>
            </w:pPr>
          </w:p>
          <w:p w14:paraId="32859E55" w14:textId="7C64B891" w:rsidR="00E75975" w:rsidRPr="00E75975" w:rsidRDefault="000373EC" w:rsidP="00E75975">
            <w:pPr>
              <w:pStyle w:val="ListParagraph"/>
              <w:numPr>
                <w:ilvl w:val="0"/>
                <w:numId w:val="18"/>
              </w:numPr>
              <w:spacing w:after="120"/>
              <w:rPr>
                <w:sz w:val="24"/>
              </w:rPr>
            </w:pPr>
            <w:r>
              <w:rPr>
                <w:b/>
                <w:sz w:val="28"/>
              </w:rPr>
              <w:t xml:space="preserve"> </w:t>
            </w:r>
            <w:proofErr w:type="gramStart"/>
            <w:r>
              <w:rPr>
                <w:b/>
                <w:sz w:val="28"/>
              </w:rPr>
              <w:t>Dish  Application</w:t>
            </w:r>
            <w:proofErr w:type="gramEnd"/>
            <w:r>
              <w:rPr>
                <w:b/>
                <w:sz w:val="28"/>
              </w:rPr>
              <w:t xml:space="preserve"> -</w:t>
            </w:r>
            <w:r>
              <w:t xml:space="preserve"> </w:t>
            </w:r>
            <w:proofErr w:type="gramStart"/>
            <w:r w:rsidRPr="000373EC">
              <w:t>Developed  food</w:t>
            </w:r>
            <w:proofErr w:type="gramEnd"/>
            <w:r w:rsidRPr="000373EC">
              <w:t xml:space="preserve"> search web application using React.js that allows users to search for meals and view detailed recipe information.</w:t>
            </w:r>
          </w:p>
          <w:p w14:paraId="21165C6F" w14:textId="77777777" w:rsidR="00204732" w:rsidRDefault="00E75975" w:rsidP="00204732">
            <w:pPr>
              <w:spacing w:before="100" w:beforeAutospacing="1" w:after="100" w:afterAutospacing="1"/>
            </w:pPr>
            <w:proofErr w:type="gramStart"/>
            <w:r>
              <w:rPr>
                <w:rStyle w:val="Strong"/>
              </w:rPr>
              <w:t>Declaration :</w:t>
            </w:r>
            <w:proofErr w:type="gramEnd"/>
            <w:r>
              <w:rPr>
                <w:rStyle w:val="Strong"/>
              </w:rPr>
              <w:t xml:space="preserve"> </w:t>
            </w:r>
            <w:r>
              <w:t>I hereby declare that the information mentioned in this resume is true and correct to best of my knowledge.</w:t>
            </w:r>
          </w:p>
          <w:tbl>
            <w:tblPr>
              <w:tblStyle w:val="TableGrid"/>
              <w:tblW w:w="8168" w:type="dxa"/>
              <w:tblInd w:w="5" w:type="dxa"/>
              <w:tblLook w:val="04A0" w:firstRow="1" w:lastRow="0" w:firstColumn="1" w:lastColumn="0" w:noHBand="0" w:noVBand="1"/>
            </w:tblPr>
            <w:tblGrid>
              <w:gridCol w:w="8168"/>
            </w:tblGrid>
            <w:tr w:rsidR="00204732" w14:paraId="6FA98A1E" w14:textId="77777777" w:rsidTr="00B30AF3">
              <w:trPr>
                <w:trHeight w:val="253"/>
              </w:trPr>
              <w:tc>
                <w:tcPr>
                  <w:tcW w:w="81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E4C013" w14:textId="00D1C47B" w:rsidR="00204732" w:rsidRDefault="00204732" w:rsidP="00204732">
                  <w:pPr>
                    <w:spacing w:after="100" w:afterAutospacing="1"/>
                    <w:jc w:val="right"/>
                  </w:pPr>
                  <w:r>
                    <w:t xml:space="preserve">             Date: 7/7/2026</w:t>
                  </w:r>
                </w:p>
              </w:tc>
            </w:tr>
          </w:tbl>
          <w:p w14:paraId="21D76D67" w14:textId="08A445CC" w:rsidR="00765987" w:rsidRDefault="00765987" w:rsidP="00204732">
            <w:pPr>
              <w:spacing w:before="100" w:beforeAutospacing="1" w:after="100" w:afterAutospacing="1"/>
            </w:pPr>
          </w:p>
          <w:tbl>
            <w:tblPr>
              <w:tblStyle w:val="TableGrid"/>
              <w:tblW w:w="8168" w:type="dxa"/>
              <w:tblInd w:w="5" w:type="dxa"/>
              <w:tblLook w:val="04A0" w:firstRow="1" w:lastRow="0" w:firstColumn="1" w:lastColumn="0" w:noHBand="0" w:noVBand="1"/>
            </w:tblPr>
            <w:tblGrid>
              <w:gridCol w:w="8168"/>
            </w:tblGrid>
            <w:tr w:rsidR="00E70F2A" w14:paraId="2F286F91" w14:textId="77777777" w:rsidTr="00C5473E">
              <w:trPr>
                <w:trHeight w:val="253"/>
              </w:trPr>
              <w:tc>
                <w:tcPr>
                  <w:tcW w:w="81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036437" w14:textId="77777777" w:rsidR="00E70F2A" w:rsidRDefault="00E70F2A" w:rsidP="00204732"/>
              </w:tc>
            </w:tr>
            <w:tr w:rsidR="00E70F2A" w14:paraId="6EEF6A94" w14:textId="77777777" w:rsidTr="00C5473E">
              <w:trPr>
                <w:trHeight w:val="263"/>
              </w:trPr>
              <w:tc>
                <w:tcPr>
                  <w:tcW w:w="81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95E7EF" w14:textId="6F9748F9" w:rsidR="00E70F2A" w:rsidRDefault="00E70F2A" w:rsidP="00765987">
                  <w:pPr>
                    <w:spacing w:before="100" w:beforeAutospacing="1" w:after="100" w:afterAutospacing="1"/>
                    <w:jc w:val="right"/>
                  </w:pPr>
                </w:p>
              </w:tc>
            </w:tr>
          </w:tbl>
          <w:p w14:paraId="153F3EFF" w14:textId="7AB351FC" w:rsidR="00E70F2A" w:rsidRDefault="00E70F2A" w:rsidP="00E70F2A">
            <w:pPr>
              <w:spacing w:before="100" w:beforeAutospacing="1" w:after="100" w:afterAutospacing="1"/>
            </w:pPr>
            <w:r>
              <w:t xml:space="preserve">                                                                                                                                           </w:t>
            </w:r>
          </w:p>
          <w:p w14:paraId="12197F58" w14:textId="6F34125A" w:rsidR="00E75975" w:rsidRPr="00E75975" w:rsidRDefault="00E75975" w:rsidP="00E75975">
            <w:pPr>
              <w:spacing w:before="100" w:beforeAutospacing="1"/>
            </w:pPr>
            <w:r>
              <w:br/>
            </w:r>
          </w:p>
          <w:p w14:paraId="222F77F4" w14:textId="77777777" w:rsidR="00E75975" w:rsidRPr="000373EC" w:rsidRDefault="00E75975" w:rsidP="00E75975">
            <w:pPr>
              <w:pStyle w:val="ListParagraph"/>
              <w:spacing w:after="120"/>
              <w:ind w:left="170"/>
              <w:rPr>
                <w:sz w:val="24"/>
              </w:rPr>
            </w:pPr>
          </w:p>
          <w:p w14:paraId="75435A66" w14:textId="77777777" w:rsidR="000373EC" w:rsidRPr="000373EC" w:rsidRDefault="000373EC" w:rsidP="00E75975">
            <w:pPr>
              <w:spacing w:after="120"/>
              <w:rPr>
                <w:sz w:val="24"/>
              </w:rPr>
            </w:pPr>
          </w:p>
          <w:p w14:paraId="6749D180" w14:textId="77777777" w:rsidR="000373EC" w:rsidRPr="000373EC" w:rsidRDefault="000373EC" w:rsidP="00E75975">
            <w:pPr>
              <w:spacing w:after="120"/>
              <w:rPr>
                <w:b/>
                <w:color w:val="1F497D"/>
                <w:sz w:val="28"/>
              </w:rPr>
            </w:pPr>
          </w:p>
          <w:p w14:paraId="6AD8D416" w14:textId="1FDD9427" w:rsidR="00065610" w:rsidRPr="00AF0BF5" w:rsidRDefault="00065610" w:rsidP="00E75975">
            <w:pPr>
              <w:spacing w:after="120"/>
              <w:rPr>
                <w:b/>
                <w:color w:val="1F497D"/>
                <w:sz w:val="28"/>
              </w:rPr>
            </w:pPr>
          </w:p>
        </w:tc>
      </w:tr>
    </w:tbl>
    <w:p w14:paraId="2CF0E778" w14:textId="77777777" w:rsidR="00AF0BF5" w:rsidRPr="00AF0BF5" w:rsidRDefault="00AF0BF5" w:rsidP="00AF0BF5">
      <w:pPr>
        <w:rPr>
          <w:b/>
          <w:color w:val="1F497D"/>
          <w:sz w:val="28"/>
        </w:rPr>
      </w:pPr>
    </w:p>
    <w:sectPr w:rsidR="00AF0BF5" w:rsidRPr="00AF0BF5" w:rsidSect="00727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241F1"/>
    <w:multiLevelType w:val="hybridMultilevel"/>
    <w:tmpl w:val="D4822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E3B84"/>
    <w:multiLevelType w:val="hybridMultilevel"/>
    <w:tmpl w:val="C9FEC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518D8"/>
    <w:multiLevelType w:val="hybridMultilevel"/>
    <w:tmpl w:val="770EBFBA"/>
    <w:lvl w:ilvl="0" w:tplc="1B9C94CA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2A55F7"/>
    <w:multiLevelType w:val="hybridMultilevel"/>
    <w:tmpl w:val="5742009E"/>
    <w:lvl w:ilvl="0" w:tplc="A52AAD6A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E4087"/>
    <w:multiLevelType w:val="hybridMultilevel"/>
    <w:tmpl w:val="7364600E"/>
    <w:lvl w:ilvl="0" w:tplc="B8EA8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23E2F"/>
    <w:multiLevelType w:val="hybridMultilevel"/>
    <w:tmpl w:val="7DDAB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B60C2"/>
    <w:multiLevelType w:val="hybridMultilevel"/>
    <w:tmpl w:val="9AD21270"/>
    <w:lvl w:ilvl="0" w:tplc="E61EB26C">
      <w:start w:val="1"/>
      <w:numFmt w:val="bullet"/>
      <w:lvlText w:val=""/>
      <w:lvlJc w:val="left"/>
      <w:pPr>
        <w:ind w:left="170" w:hanging="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453D1"/>
    <w:multiLevelType w:val="hybridMultilevel"/>
    <w:tmpl w:val="2FDEC4F0"/>
    <w:lvl w:ilvl="0" w:tplc="93CC7AD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43024D"/>
    <w:multiLevelType w:val="hybridMultilevel"/>
    <w:tmpl w:val="5F247CFC"/>
    <w:lvl w:ilvl="0" w:tplc="B8EA8FE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CE1C1F"/>
    <w:multiLevelType w:val="multilevel"/>
    <w:tmpl w:val="0802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04AD5"/>
    <w:multiLevelType w:val="hybridMultilevel"/>
    <w:tmpl w:val="F9108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77547"/>
    <w:multiLevelType w:val="hybridMultilevel"/>
    <w:tmpl w:val="1FA6718A"/>
    <w:lvl w:ilvl="0" w:tplc="C48E268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61365D"/>
    <w:multiLevelType w:val="hybridMultilevel"/>
    <w:tmpl w:val="9198E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3345B"/>
    <w:multiLevelType w:val="hybridMultilevel"/>
    <w:tmpl w:val="E4DEB83E"/>
    <w:lvl w:ilvl="0" w:tplc="B8EA8FE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B5456D"/>
    <w:multiLevelType w:val="hybridMultilevel"/>
    <w:tmpl w:val="5778FF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174496">
    <w:abstractNumId w:val="8"/>
  </w:num>
  <w:num w:numId="2" w16cid:durableId="23407922">
    <w:abstractNumId w:val="6"/>
  </w:num>
  <w:num w:numId="3" w16cid:durableId="1658536295">
    <w:abstractNumId w:val="5"/>
  </w:num>
  <w:num w:numId="4" w16cid:durableId="1770616071">
    <w:abstractNumId w:val="4"/>
  </w:num>
  <w:num w:numId="5" w16cid:durableId="1310283943">
    <w:abstractNumId w:val="7"/>
  </w:num>
  <w:num w:numId="6" w16cid:durableId="1833829995">
    <w:abstractNumId w:val="3"/>
  </w:num>
  <w:num w:numId="7" w16cid:durableId="164707533">
    <w:abstractNumId w:val="2"/>
  </w:num>
  <w:num w:numId="8" w16cid:durableId="847135495">
    <w:abstractNumId w:val="1"/>
  </w:num>
  <w:num w:numId="9" w16cid:durableId="2119451487">
    <w:abstractNumId w:val="0"/>
  </w:num>
  <w:num w:numId="10" w16cid:durableId="1768694724">
    <w:abstractNumId w:val="22"/>
  </w:num>
  <w:num w:numId="11" w16cid:durableId="1842117540">
    <w:abstractNumId w:val="19"/>
  </w:num>
  <w:num w:numId="12" w16cid:durableId="398141626">
    <w:abstractNumId w:val="11"/>
  </w:num>
  <w:num w:numId="13" w16cid:durableId="1230193815">
    <w:abstractNumId w:val="16"/>
  </w:num>
  <w:num w:numId="14" w16cid:durableId="814373434">
    <w:abstractNumId w:val="20"/>
  </w:num>
  <w:num w:numId="15" w16cid:durableId="1454441693">
    <w:abstractNumId w:val="17"/>
  </w:num>
  <w:num w:numId="16" w16cid:durableId="1685787464">
    <w:abstractNumId w:val="13"/>
  </w:num>
  <w:num w:numId="17" w16cid:durableId="455948459">
    <w:abstractNumId w:val="15"/>
  </w:num>
  <w:num w:numId="18" w16cid:durableId="1700475177">
    <w:abstractNumId w:val="12"/>
  </w:num>
  <w:num w:numId="19" w16cid:durableId="1570117655">
    <w:abstractNumId w:val="9"/>
  </w:num>
  <w:num w:numId="20" w16cid:durableId="394815421">
    <w:abstractNumId w:val="21"/>
  </w:num>
  <w:num w:numId="21" w16cid:durableId="877546856">
    <w:abstractNumId w:val="23"/>
  </w:num>
  <w:num w:numId="22" w16cid:durableId="1048996012">
    <w:abstractNumId w:val="10"/>
  </w:num>
  <w:num w:numId="23" w16cid:durableId="1317536562">
    <w:abstractNumId w:val="14"/>
  </w:num>
  <w:num w:numId="24" w16cid:durableId="11864849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46D"/>
    <w:rsid w:val="00034616"/>
    <w:rsid w:val="000373EC"/>
    <w:rsid w:val="0004122A"/>
    <w:rsid w:val="0006063C"/>
    <w:rsid w:val="00065610"/>
    <w:rsid w:val="000F3BF0"/>
    <w:rsid w:val="0015074B"/>
    <w:rsid w:val="00164F8A"/>
    <w:rsid w:val="00196D7F"/>
    <w:rsid w:val="00204732"/>
    <w:rsid w:val="002349E8"/>
    <w:rsid w:val="00294B5A"/>
    <w:rsid w:val="0029639D"/>
    <w:rsid w:val="003153D2"/>
    <w:rsid w:val="00326F90"/>
    <w:rsid w:val="00344345"/>
    <w:rsid w:val="00351A28"/>
    <w:rsid w:val="00432001"/>
    <w:rsid w:val="004E5CA4"/>
    <w:rsid w:val="00547FED"/>
    <w:rsid w:val="005E6B4E"/>
    <w:rsid w:val="007150D8"/>
    <w:rsid w:val="0072785A"/>
    <w:rsid w:val="00765987"/>
    <w:rsid w:val="007A6AB4"/>
    <w:rsid w:val="00800C93"/>
    <w:rsid w:val="008950A0"/>
    <w:rsid w:val="00AA1D8D"/>
    <w:rsid w:val="00AF0BF5"/>
    <w:rsid w:val="00B340EC"/>
    <w:rsid w:val="00B47730"/>
    <w:rsid w:val="00C5473E"/>
    <w:rsid w:val="00C75946"/>
    <w:rsid w:val="00CB0664"/>
    <w:rsid w:val="00D4280F"/>
    <w:rsid w:val="00D77CB9"/>
    <w:rsid w:val="00E20D53"/>
    <w:rsid w:val="00E26387"/>
    <w:rsid w:val="00E70F2A"/>
    <w:rsid w:val="00E75975"/>
    <w:rsid w:val="00ED32EE"/>
    <w:rsid w:val="00F0094B"/>
    <w:rsid w:val="00FA401A"/>
    <w:rsid w:val="00FC16C1"/>
    <w:rsid w:val="00FC693F"/>
    <w:rsid w:val="00FE21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7F017"/>
  <w15:docId w15:val="{602315FC-4583-4AB8-BB04-3207ADC8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6AB4"/>
    <w:rPr>
      <w:color w:val="0000FF" w:themeColor="hyperlink"/>
      <w:u w:val="single"/>
    </w:rPr>
  </w:style>
  <w:style w:type="paragraph" w:customStyle="1" w:styleId="9cd462e2">
    <w:name w:val="_9cd462e2"/>
    <w:basedOn w:val="Normal"/>
    <w:rsid w:val="00AF0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2ab79dc7">
    <w:name w:val="_2ab79dc7"/>
    <w:basedOn w:val="DefaultParagraphFont"/>
    <w:rsid w:val="00AF0BF5"/>
  </w:style>
  <w:style w:type="character" w:customStyle="1" w:styleId="e50c78ef">
    <w:name w:val="e50c78ef"/>
    <w:basedOn w:val="DefaultParagraphFont"/>
    <w:rsid w:val="00AF0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6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6F2649-949B-4CC2-BD73-1CAD223E1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Ritu Rathore</cp:lastModifiedBy>
  <cp:revision>6</cp:revision>
  <dcterms:created xsi:type="dcterms:W3CDTF">2026-07-07T13:07:00Z</dcterms:created>
  <dcterms:modified xsi:type="dcterms:W3CDTF">2026-07-07T13:18:00Z</dcterms:modified>
</cp:coreProperties>
</file>